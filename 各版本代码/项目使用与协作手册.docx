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小微企业贷款智能评估 Agent</w:t>
      </w:r>
    </w:p>
    <w:p>
      <w:pPr>
        <w:jc w:val="center"/>
      </w:pPr>
      <w:r>
        <w:rPr>
          <w:color w:val="533483"/>
          <w:sz w:val="40"/>
        </w:rPr>
        <w:t>项目使用与协作手册</w:t>
      </w:r>
    </w:p>
    <w:p/>
    <w:p>
      <w:pPr>
        <w:jc w:val="center"/>
      </w:pPr>
      <w:r>
        <w:rPr>
          <w:sz w:val="24"/>
        </w:rPr>
        <w:t>金融科技课程项目 | 2026年6月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t>一、项目概述</w:t>
      </w:r>
    </w:p>
    <w:p>
      <w:pPr>
        <w:spacing w:after="40" w:before="40"/>
      </w:pPr>
      <w:r>
        <w:t>二、环境准备与启动</w:t>
      </w:r>
    </w:p>
    <w:p>
      <w:pPr>
        <w:spacing w:after="40" w:before="40"/>
      </w:pPr>
      <w:r>
        <w:t xml:space="preserve">    2.1 克隆仓库</w:t>
      </w:r>
    </w:p>
    <w:p>
      <w:pPr>
        <w:spacing w:after="40" w:before="40"/>
      </w:pPr>
      <w:r>
        <w:t xml:space="preserve">    2.2 安装依赖</w:t>
      </w:r>
    </w:p>
    <w:p>
      <w:pPr>
        <w:spacing w:after="40" w:before="40"/>
      </w:pPr>
      <w:r>
        <w:t xml:space="preserve">    2.3 训练 ML 模型</w:t>
      </w:r>
    </w:p>
    <w:p>
      <w:pPr>
        <w:spacing w:after="40" w:before="40"/>
      </w:pPr>
      <w:r>
        <w:t xml:space="preserve">    2.4 启动项目</w:t>
      </w:r>
    </w:p>
    <w:p>
      <w:pPr>
        <w:spacing w:after="40" w:before="40"/>
      </w:pPr>
      <w:r>
        <w:t>三、Git 基础操作</w:t>
      </w:r>
    </w:p>
    <w:p>
      <w:pPr>
        <w:spacing w:after="40" w:before="40"/>
      </w:pPr>
      <w:r>
        <w:t xml:space="preserve">    3.1 拉取最新代码</w:t>
      </w:r>
    </w:p>
    <w:p>
      <w:pPr>
        <w:spacing w:after="40" w:before="40"/>
      </w:pPr>
      <w:r>
        <w:t xml:space="preserve">    3.2 提交修改</w:t>
      </w:r>
    </w:p>
    <w:p>
      <w:pPr>
        <w:spacing w:after="40" w:before="40"/>
      </w:pPr>
      <w:r>
        <w:t xml:space="preserve">    3.3 推送到远程仓库</w:t>
      </w:r>
    </w:p>
    <w:p>
      <w:pPr>
        <w:spacing w:after="40" w:before="40"/>
      </w:pPr>
      <w:r>
        <w:t xml:space="preserve">    3.4 冲突处理</w:t>
      </w:r>
    </w:p>
    <w:p>
      <w:pPr>
        <w:spacing w:after="40" w:before="40"/>
      </w:pPr>
      <w:r>
        <w:t>四、仓库管理工作流</w:t>
      </w:r>
    </w:p>
    <w:p>
      <w:pPr>
        <w:spacing w:after="40" w:before="40"/>
      </w:pPr>
      <w:r>
        <w:t xml:space="preserve">    4.1 分支策略</w:t>
      </w:r>
    </w:p>
    <w:p>
      <w:pPr>
        <w:spacing w:after="40" w:before="40"/>
      </w:pPr>
      <w:r>
        <w:t xml:space="preserve">    4.2 Commit 信息规范</w:t>
      </w:r>
    </w:p>
    <w:p>
      <w:pPr>
        <w:spacing w:after="40" w:before="40"/>
      </w:pPr>
      <w:r>
        <w:t xml:space="preserve">    4.3 知识库更新流程</w:t>
      </w:r>
    </w:p>
    <w:p>
      <w:pPr>
        <w:spacing w:after="40" w:before="40"/>
      </w:pPr>
      <w:r>
        <w:t xml:space="preserve">    4.4 Pull Request 流程</w:t>
      </w:r>
    </w:p>
    <w:p>
      <w:pPr>
        <w:spacing w:after="40" w:before="40"/>
      </w:pPr>
      <w:r>
        <w:t>五、知识库协作规范</w:t>
      </w:r>
    </w:p>
    <w:p>
      <w:pPr>
        <w:spacing w:after="40" w:before="40"/>
      </w:pPr>
      <w:r>
        <w:t>六、常见问题与解决</w:t>
      </w:r>
    </w:p>
    <w:p>
      <w:pPr>
        <w:spacing w:after="40" w:before="40"/>
      </w:pPr>
      <w:r>
        <w:t>七、附录：项目目录结构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本项目是一个面向小微企业主的贷款智能评估系统。用户输入企业经营数据后，系统通过规则引擎 + ML 模型 + 知识库检索，输出信用评分、风险诊断、26 家银行的贷款通过概率预测和改善建议。</w:t>
      </w:r>
    </w:p>
    <w:p>
      <w:r>
        <w:t>技术栈：</w:t>
      </w:r>
    </w:p>
    <w:p>
      <w:pPr>
        <w:pStyle w:val="ListBullet"/>
      </w:pPr>
      <w:r>
        <w:t>后端：Python + FastAPI + XGBoost / GradientBoosting / RandomForest</w:t>
      </w:r>
    </w:p>
    <w:p>
      <w:pPr>
        <w:pStyle w:val="ListBullet"/>
      </w:pPr>
      <w:r>
        <w:t>前端：React 19 + Vite + TypeScript + TailwindCSS + ECharts</w:t>
      </w:r>
    </w:p>
    <w:p>
      <w:pPr>
        <w:pStyle w:val="ListBullet"/>
      </w:pPr>
      <w:r>
        <w:t>知识库：结构化 CSV/JSON（16 个数据文件）+ Python Loader 包</w:t>
      </w:r>
    </w:p>
    <w:p>
      <w:pPr>
        <w:pStyle w:val="ListBullet"/>
      </w:pPr>
      <w:r>
        <w:t>协作：Git + GitHub</w:t>
      </w:r>
    </w:p>
    <w:p>
      <w:pPr>
        <w:pStyle w:val="Heading2"/>
      </w:pPr>
      <w:r>
        <w:t>系统架构</w:t>
      </w:r>
    </w:p>
    <w:p>
      <w:r>
        <w:t>用户通过前端页面输入企业数据 → 前端调用后端 /api/evaluate 接口 → 后端从统一知识库（kb/data/）加载银行产品、行业准入、政策规则等数据 → 规则引擎计算五维评分 + 银行匹配 → ML 模型预测违约概率和信用评级 → 返回评估结果 + 知识库溯源信息 → 前端展示评分仪表盘、银行排名、改善建议。</w:t>
      </w:r>
    </w:p>
    <w:p>
      <w:r>
        <w:br w:type="page"/>
      </w:r>
    </w:p>
    <w:p>
      <w:pPr>
        <w:pStyle w:val="Heading1"/>
      </w:pPr>
      <w:r>
        <w:t>二、环境准备与启动</w:t>
      </w:r>
    </w:p>
    <w:p>
      <w:pPr>
        <w:pStyle w:val="Heading2"/>
      </w:pPr>
      <w:r>
        <w:t>2.1 克隆仓库</w:t>
      </w:r>
    </w:p>
    <w:p>
      <w:r>
        <w:t>在你要存放项目的文件夹中打开终端（Git Bash），执行：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clone https://github.com/Erickke-creator/FinCourse_Agent.git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cd FinCourse_Agent</w:t>
      </w:r>
    </w:p>
    <w:p>
      <w:r>
        <w:t>如果提示"command not found"，请先安装 Git：https://git-scm.com/download/win</w:t>
      </w:r>
    </w:p>
    <w:p>
      <w:pPr>
        <w:pStyle w:val="Heading2"/>
      </w:pPr>
      <w:r>
        <w:t>2.2 安装依赖</w:t>
      </w:r>
    </w:p>
    <w:p>
      <w:r>
        <w:t>Python 后端（需要 Python ≥ 3.9）：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cd "找资料/FinTech_小微企业贷款评估系统/FinTech_小微企业贷款评估系统/后端服务"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pip install -r requirements.txt</w:t>
      </w:r>
    </w:p>
    <w:p/>
    <w:p>
      <w:r>
        <w:t>Node 前端（需要 Node.js ≥ 18）：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cd "../前端源码"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npm install</w:t>
      </w:r>
    </w:p>
    <w:p>
      <w:pPr>
        <w:pStyle w:val="Heading2"/>
      </w:pPr>
      <w:r>
        <w:t>2.3 训练 ML 模型</w:t>
      </w:r>
    </w:p>
    <w:p>
      <w:r>
        <w:t>首次使用必须执行。在后端服务目录下运行：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cd "../后端服务"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python train_ml_enhanced.py</w:t>
      </w:r>
    </w:p>
    <w:p>
      <w:r>
        <w:t>训练完成后会在 models/ 目录下生成 .pkl 模型文件（已在 .gitignore 中排除）。</w:t>
      </w:r>
    </w:p>
    <w:p>
      <w:pPr>
        <w:pStyle w:val="Heading2"/>
      </w:pPr>
      <w:r>
        <w:t>2.4 启动项目</w:t>
      </w:r>
    </w:p>
    <w:p>
      <w:r>
        <w:t>第一步：启动后端（端口 8000）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终端 1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cd "后端服务"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python -m uvicorn main:app --host 0.0.0.0 --port 8000</w:t>
      </w:r>
    </w:p>
    <w:p>
      <w:r>
        <w:t>看到 "Knowledge Base loaded" 和 "Uvicorn running on http://0.0.0.0:8000" 表示启动成功。</w:t>
      </w:r>
    </w:p>
    <w:p/>
    <w:p>
      <w:r>
        <w:t>第二步：启动前端（端口 3000）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终端 2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cd "前端源码"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npm run dev</w:t>
      </w:r>
    </w:p>
    <w:p>
      <w:r>
        <w:t>浏览器打开 http://localhost:3000，选择一个案例或手动填写企业数据，点击"开始智能评估 + 银行匹配"，确认能看到评分结果和银行排名。</w:t>
      </w:r>
    </w:p>
    <w:p>
      <w:r>
        <w:br w:type="page"/>
      </w:r>
    </w:p>
    <w:p>
      <w:pPr>
        <w:pStyle w:val="Heading1"/>
      </w:pPr>
      <w:r>
        <w:t>三、Git 基础操作</w:t>
      </w:r>
    </w:p>
    <w:p>
      <w:r>
        <w:t>以下操作均在项目根目录（FinCourse_Agent）下执行。</w:t>
      </w:r>
    </w:p>
    <w:p>
      <w:pPr>
        <w:pStyle w:val="Heading2"/>
      </w:pPr>
      <w:r>
        <w:t>3.1 拉取最新代码（每次工作前）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pull</w:t>
      </w:r>
    </w:p>
    <w:p>
      <w:r>
        <w:t>这条命令会把远程仓库上队友的最新修改同步到你的本地。建议每次打开项目都先 pull 一下。</w:t>
      </w:r>
    </w:p>
    <w:p>
      <w:pPr>
        <w:pStyle w:val="Heading2"/>
      </w:pPr>
      <w:r>
        <w:t>3.2 查看当前状态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status</w:t>
      </w:r>
    </w:p>
    <w:p>
      <w:r>
        <w:t>红色文件 = 已修改但未暂存 | 绿色文件 = 已暂存待提交</w:t>
      </w:r>
    </w:p>
    <w:p>
      <w:pPr>
        <w:pStyle w:val="Heading2"/>
      </w:pPr>
      <w:r>
        <w:t>3.3 提交修改（三步走）</w:t>
      </w:r>
    </w:p>
    <w:p>
      <w:r>
        <w:t>第一步：将修改的文件加入暂存区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add &lt;文件名&gt;      # 添加指定文件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add .              # 添加当前目录下所有修改</w:t>
      </w:r>
    </w:p>
    <w:p>
      <w:r>
        <w:t>第二步：创建 commit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commit -m "类型: 改动说明"</w:t>
      </w:r>
    </w:p>
    <w:p>
      <w:r>
        <w:t>第三步：推送到远程仓库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push</w:t>
      </w:r>
    </w:p>
    <w:p>
      <w:r>
        <w:rPr>
          <w:i/>
          <w:color w:val="C0392B"/>
          <w:sz w:val="20"/>
        </w:rPr>
        <w:t>⚠ 如果 push 被拒绝（别人先推送了），先执行 git pull --rebase，再 git push。</w:t>
      </w:r>
    </w:p>
    <w:p>
      <w:pPr>
        <w:pStyle w:val="Heading2"/>
      </w:pPr>
      <w:r>
        <w:t>3.4 修改知识库的完整示例</w:t>
      </w:r>
    </w:p>
    <w:p>
      <w:r>
        <w:t>场景：修改制造业的银行接受度系数从 1.0 改为 1.05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1. 编辑文件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打开 找资料/kb/data/industries/industry_acceptance.csv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把 manufacturing 那行的接受度系数改为 1.05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2. 更新版本日期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打开 找资料/kb/VERSION，把 date 改成当天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3. 提交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add "找资料/kb/data/industries/industry_acceptance.csv" "找资料/kb/VERSION"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commit -m "kb: 制造业接受度系数 1.0→1.05，依据2026央行指导"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push</w:t>
      </w:r>
    </w:p>
    <w:p>
      <w:pPr>
        <w:pStyle w:val="Heading2"/>
      </w:pPr>
      <w:r>
        <w:t>3.5 冲突处理</w:t>
      </w:r>
    </w:p>
    <w:p>
      <w:r>
        <w:t>当两个人都修改了同一文件时，Git 无法自动合并，需要手动解决：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拉取并变基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pull --rebase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如果有冲突，会提示 CONFLICT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打开冲突文件，找到 &lt;&lt;&lt;&lt;&lt;&lt;&lt; ======= &gt;&gt;&gt;&gt;&gt;&gt;&gt; 标记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手动选择保留哪些内容，删除标记线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解决后继续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add .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rebase --continue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push</w:t>
      </w:r>
    </w:p>
    <w:p>
      <w:r>
        <w:br w:type="page"/>
      </w:r>
    </w:p>
    <w:p>
      <w:pPr>
        <w:pStyle w:val="Heading1"/>
      </w:pPr>
      <w:r>
        <w:t>四、仓库管理工作流</w:t>
      </w:r>
    </w:p>
    <w:p>
      <w:pPr>
        <w:pStyle w:val="Heading2"/>
      </w:pPr>
      <w:r>
        <w:t>4.1 分支策略</w:t>
      </w:r>
    </w:p>
    <w:p>
      <w:r>
        <w:t>我们使用简化版的分支策略，适合学生团队：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分支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谁可以直接推送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稳定版本（可演示，可交作业）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全体（需 review）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&lt;人名&gt;/&lt;功能&gt;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个人开发分支（如 zhangsan/fix-bank-engine）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该成员本人</w:t>
            </w:r>
          </w:p>
        </w:tc>
      </w:tr>
    </w:tbl>
    <w:p/>
    <w:p>
      <w:r>
        <w:t>工作流程：</w:t>
      </w:r>
    </w:p>
    <w:p>
      <w:pPr>
        <w:pStyle w:val="ListBullet"/>
      </w:pPr>
      <w:r>
        <w:t>从 main 创建你的个人分支：git checkout -b zhangsan/update-policy</w:t>
      </w:r>
    </w:p>
    <w:p>
      <w:pPr>
        <w:pStyle w:val="ListBullet"/>
      </w:pPr>
      <w:r>
        <w:t>在你的分支上开发、提交、推送</w:t>
      </w:r>
    </w:p>
    <w:p>
      <w:pPr>
        <w:pStyle w:val="ListBullet"/>
      </w:pPr>
      <w:r>
        <w:t>在 GitHub 上发起 Pull Request，请组长 review</w:t>
      </w:r>
    </w:p>
    <w:p>
      <w:pPr>
        <w:pStyle w:val="ListBullet"/>
      </w:pPr>
      <w:r>
        <w:t>组长确认没问题后合并到 main</w:t>
      </w:r>
    </w:p>
    <w:p>
      <w:pPr>
        <w:pStyle w:val="ListBullet"/>
      </w:pPr>
      <w:r>
        <w:t>删除你的个人分支：git branch -d zhangsan/update-policy</w:t>
      </w:r>
    </w:p>
    <w:p>
      <w:pPr>
        <w:pStyle w:val="Heading2"/>
      </w:pPr>
      <w:r>
        <w:t>4.2 Commit 信息规范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前缀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知识库数据更新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kb: 广东省制造业准入系数调整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feat: 增加供应链关系图谱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fix: 修正 D 级纳税评分错误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refactor: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代码重构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refactor: 抽取银行匹配引擎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docs: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文档更新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docs: 更新 README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chore: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杂项/清理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chore: 清理旧版知识库文件</w:t>
            </w:r>
          </w:p>
        </w:tc>
      </w:tr>
    </w:tbl>
    <w:p/>
    <w:p>
      <w:pPr>
        <w:pStyle w:val="Heading2"/>
      </w:pPr>
      <w:r>
        <w:t>4.3 知识库更新流程</w:t>
      </w:r>
    </w:p>
    <w:p>
      <w:r>
        <w:t>知识库是项目的核心数据资产，更新时务必遵守以下流程：</w:t>
      </w:r>
    </w:p>
    <w:p>
      <w:pPr>
        <w:pStyle w:val="ListBullet"/>
      </w:pPr>
      <w:r>
        <w:t>1. 确定要修改的数据文件（都在 找资料/kb/data/ 下）</w:t>
      </w:r>
    </w:p>
    <w:p>
      <w:pPr>
        <w:pStyle w:val="ListBullet"/>
      </w:pPr>
      <w:r>
        <w:t>2. 用任意文本编辑器或 Excel 打开 CSV，表格编辑器打开 JSON</w:t>
      </w:r>
    </w:p>
    <w:p>
      <w:pPr>
        <w:pStyle w:val="ListBullet"/>
      </w:pPr>
      <w:r>
        <w:t>3. 修改数据，确保格式正确（CSV 用 UTF-8 编码，JSON 用 UTF-8）</w:t>
      </w:r>
    </w:p>
    <w:p>
      <w:pPr>
        <w:pStyle w:val="ListBullet"/>
      </w:pPr>
      <w:r>
        <w:t>4. 更新 找资料/kb/VERSION 中的 date 字段为当天日期</w:t>
      </w:r>
    </w:p>
    <w:p>
      <w:pPr>
        <w:pStyle w:val="ListBullet"/>
      </w:pPr>
      <w:r>
        <w:t>5. 运行 python 找资料/kb/loader/loader.py 确认加载无报错</w:t>
      </w:r>
    </w:p>
    <w:p>
      <w:pPr>
        <w:pStyle w:val="ListBullet"/>
      </w:pPr>
      <w:r>
        <w:t>6. git add + git commit -m "kb: ..." + git push</w:t>
      </w:r>
    </w:p>
    <w:p>
      <w:r>
        <w:rPr>
          <w:i/>
          <w:color w:val="C0392B"/>
          <w:sz w:val="20"/>
        </w:rPr>
        <w:t>⚠ 严禁修改旧知识库目录（Agent整合构建/、普惠金融Agent_知识库/、金融科技agent/），这些是归档副本。所有新修改只应在 kb/data/ 下进行。</w:t>
      </w:r>
    </w:p>
    <w:p>
      <w:pPr>
        <w:pStyle w:val="Heading2"/>
      </w:pPr>
      <w:r>
        <w:t>4.4 Pull Request（PR）流程</w:t>
      </w:r>
    </w:p>
    <w:p>
      <w:r>
        <w:t>在 GitHub 网页上操作：</w:t>
      </w:r>
    </w:p>
    <w:p>
      <w:pPr>
        <w:pStyle w:val="ListBullet"/>
      </w:pPr>
      <w:r>
        <w:t>1. 推送你的分支到 GitHub：git push origin &lt;你的分支名&gt;</w:t>
      </w:r>
    </w:p>
    <w:p>
      <w:pPr>
        <w:pStyle w:val="ListBullet"/>
      </w:pPr>
      <w:r>
        <w:t>2. 打开 GitHub 仓库页面，点击 "Compare &amp; pull request"</w:t>
      </w:r>
    </w:p>
    <w:p>
      <w:pPr>
        <w:pStyle w:val="ListBullet"/>
      </w:pPr>
      <w:r>
        <w:t>3. 写清楚改了什么、为什么改</w:t>
      </w:r>
    </w:p>
    <w:p>
      <w:pPr>
        <w:pStyle w:val="ListBullet"/>
      </w:pPr>
      <w:r>
        <w:t>4. 在右侧 Assignees 指定 reviewer（通常是组长）</w:t>
      </w:r>
    </w:p>
    <w:p>
      <w:pPr>
        <w:pStyle w:val="ListBullet"/>
      </w:pPr>
      <w:r>
        <w:t>5. 组长 review 后点击 "Merge pull request"</w:t>
      </w:r>
    </w:p>
    <w:p>
      <w:r>
        <w:br w:type="page"/>
      </w:r>
    </w:p>
    <w:p>
      <w:pPr>
        <w:pStyle w:val="Heading1"/>
      </w:pPr>
      <w:r>
        <w:t>五、知识库协作规范</w:t>
      </w:r>
    </w:p>
    <w:p>
      <w:r>
        <w:t>知识库目录结构（找资料/kb/data/）：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目录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policies/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国家级 + 地方级政策规则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banks/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28家银行产品 + 地域可用性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+ CSV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industries/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18行业准入 + 地域调整系数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credit_tax/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征信容忍度 + 纳税评分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risk_control/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被拒因子 + 补贴政策 + 宏观数据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CSV + JSON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cases/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30条基础案例 + 20条增强案例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governance/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数据来源 + 语义说明 + 字段映射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CSV + MD</w:t>
            </w:r>
          </w:p>
        </w:tc>
      </w:tr>
    </w:tbl>
    <w:p/>
    <w:p>
      <w:pPr>
        <w:pStyle w:val="Heading2"/>
      </w:pPr>
      <w:r>
        <w:t>修改规则</w:t>
      </w:r>
    </w:p>
    <w:p>
      <w:pPr>
        <w:pStyle w:val="ListBullet"/>
      </w:pPr>
      <w:r>
        <w:t>只能修改 kb/data/ 下的文件，不能修改旧知识库目录</w:t>
      </w:r>
    </w:p>
    <w:p>
      <w:pPr>
        <w:pStyle w:val="ListBullet"/>
      </w:pPr>
      <w:r>
        <w:t>CSV 文件必须保持 UTF-8 编码，列名不能改</w:t>
      </w:r>
    </w:p>
    <w:p>
      <w:pPr>
        <w:pStyle w:val="ListBullet"/>
      </w:pPr>
      <w:r>
        <w:t>JSON 文件必须保持合法 JSON 格式（可以用 jsonlint.com 校验）</w:t>
      </w:r>
    </w:p>
    <w:p>
      <w:pPr>
        <w:pStyle w:val="ListBullet"/>
      </w:pPr>
      <w:r>
        <w:t>每次修改后必须更新 kb/VERSION 中的日期</w:t>
      </w:r>
    </w:p>
    <w:p>
      <w:pPr>
        <w:pStyle w:val="ListBullet"/>
      </w:pPr>
      <w:r>
        <w:t>修改后重启后端服务，使新数据生效</w:t>
      </w:r>
    </w:p>
    <w:p>
      <w:r>
        <w:br w:type="page"/>
      </w:r>
    </w:p>
    <w:p>
      <w:pPr>
        <w:pStyle w:val="Heading1"/>
      </w:pPr>
      <w:r>
        <w:t>六、常见问题与解决</w:t>
      </w:r>
    </w:p>
    <w:p>
      <w:pPr>
        <w:pStyle w:val="Heading2"/>
      </w:pPr>
      <w:r>
        <w:t>Q1: push 时提示 "fatal: unable to access"</w:t>
      </w:r>
    </w:p>
    <w:p>
      <w:r>
        <w:t>网络问题或 GitHub 认证过期。解决：</w:t>
      </w:r>
    </w:p>
    <w:p>
      <w:pPr>
        <w:pStyle w:val="ListBullet"/>
      </w:pPr>
      <w:r>
        <w:t>检查网络连接，尝试 ping github.com</w:t>
      </w:r>
    </w:p>
    <w:p>
      <w:pPr>
        <w:pStyle w:val="ListBullet"/>
      </w:pPr>
      <w:r>
        <w:t>如果是认证问题：git config --global credential.helper manager</w:t>
      </w:r>
    </w:p>
    <w:p>
      <w:pPr>
        <w:pStyle w:val="Heading2"/>
      </w:pPr>
      <w:r>
        <w:t>Q2: commit 时提示 "Please tell me who you are"</w:t>
      </w:r>
    </w:p>
    <w:p>
      <w:r>
        <w:t>首次使用需要设置身份：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config user.name "你的名字"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config user.email "你的邮箱@qq.com"</w:t>
      </w:r>
    </w:p>
    <w:p>
      <w:pPr>
        <w:pStyle w:val="Heading2"/>
      </w:pPr>
      <w:r>
        <w:t>Q3: 误删了文件想恢复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restore &lt;文件路径&gt;      # 恢复到最近一次 commit 的状态</w:t>
      </w:r>
    </w:p>
    <w:p>
      <w:pPr>
        <w:pStyle w:val="Heading2"/>
      </w:pPr>
      <w:r>
        <w:t>Q4: 不小心 commit 了不该提交的文件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从 Git 追踪中移除（文件保留在本地）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rm --cached &lt;文件路径&gt;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commit -m "chore: 移除误提交的文件"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同时别忘记更新 .gitignore 防止再次误提交</w:t>
      </w:r>
    </w:p>
    <w:p>
      <w:pPr>
        <w:pStyle w:val="Heading2"/>
      </w:pPr>
      <w:r>
        <w:t>Q5: 想撤回最近的 commit（但还没 push）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reset --soft HEAD~1    # 撤销 commit，保留文件修改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reset --hard HEAD~1    # 撤销 commit，丢弃所有修改（危险！）</w:t>
      </w:r>
    </w:p>
    <w:p>
      <w:pPr>
        <w:pStyle w:val="Heading2"/>
      </w:pPr>
      <w:r>
        <w:t>Q6: 后端启动后报 "Knowledge Base not available"</w:t>
      </w:r>
    </w:p>
    <w:p>
      <w:r>
        <w:t>这是正常的退路提示，表示 kb/loader 包未被正确识别。评估仍会使用硬编码的 fallback 数据完成，不影响使用。如需修复：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cd 找资料/kb/loader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pip install -e .</w:t>
      </w:r>
    </w:p>
    <w:p>
      <w:pPr>
        <w:pStyle w:val="Heading2"/>
      </w:pPr>
      <w:r>
        <w:t>Q7: 前端看不到"知识库溯源"面板</w:t>
      </w:r>
    </w:p>
    <w:p>
      <w:r>
        <w:t>说明后端不在线或使用了 fallback 模式。确认后端已启动且终端日志显示"Knowledge Base loaded"后，刷新前端页面。</w:t>
      </w:r>
    </w:p>
    <w:p>
      <w:pPr>
        <w:pStyle w:val="Heading2"/>
      </w:pPr>
      <w:r>
        <w:t>Q8: 想回退到某个历史版本查看之前的代码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log --oneline             # 查看 commit 历史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checkout &lt;commit-hash&gt;    # 临时切换到该版本（只读）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git checkout main             # 回到最新版本</w:t>
      </w:r>
    </w:p>
    <w:p>
      <w:r>
        <w:br w:type="page"/>
      </w:r>
    </w:p>
    <w:p>
      <w:pPr>
        <w:pStyle w:val="Heading1"/>
      </w:pPr>
      <w:r>
        <w:t>七、附录：项目目录结构</w:t>
      </w:r>
    </w:p>
    <w:p>
      <w:pPr>
        <w:shd w:val="clear" w:color="auto" w:fill="F0F0F0"/>
        <w:spacing w:before="80" w:after="80"/>
        <w:ind w:left="567"/>
      </w:pPr>
      <w:r>
        <w:rPr>
          <w:rFonts w:ascii="Consolas" w:hAnsi="Consolas"/>
          <w:color w:val="2D2D2D"/>
          <w:sz w:val="18"/>
        </w:rPr>
        <w:t>FinCourse_Agent/</w:t>
        <w:br/>
        <w:t>├── .gitignore              # Git 忽略规则</w:t>
        <w:br/>
        <w:t>├── GIT_GUIDE.md            # Git 协作手册</w:t>
        <w:br/>
        <w:t>├── 找资料/</w:t>
        <w:br/>
        <w:t>│   ├── kb/                 # ★ 统一知识库（唯一权威来源）</w:t>
        <w:br/>
        <w:t>│   │   ├── VERSION         #   版本号</w:t>
        <w:br/>
        <w:t>│   │   ├── README.md       #   使用说明</w:t>
        <w:br/>
        <w:t>│   │   ├── data/           #   数据文件（CSV + JSON）</w:t>
        <w:br/>
        <w:t>│   │   │   ├── policies/   #   政策规则</w:t>
        <w:br/>
        <w:t>│   │   │   ├── banks/      #   银行产品</w:t>
        <w:br/>
        <w:t>│   │   │   ├── industries/ #   行业准入</w:t>
        <w:br/>
        <w:t>│   │   │   ├── credit_tax/ #   征信与纳税</w:t>
        <w:br/>
        <w:t>│   │   │   ├── risk_control/#  风控规则</w:t>
        <w:br/>
        <w:t>│   │   │   ├── cases/      #   教学案例</w:t>
        <w:br/>
        <w:t>│   │   │   └── governance/ #   数据治理</w:t>
        <w:br/>
        <w:t>│   │   └── loader/         #   Python 加载器包</w:t>
        <w:br/>
        <w:t>│   ├── FinTech_小微企业贷款评估系统/  # ★ 应用代码</w:t>
        <w:br/>
        <w:t>│   │   └── .../</w:t>
        <w:br/>
        <w:t>│   │       ├── 后端服务/   # FastAPI + ML</w:t>
        <w:br/>
        <w:t>│   │       ├── 前端源码/   # React + Vite</w:t>
        <w:br/>
        <w:t>│   │       └── 数据与报告/ # JSON 参考数据</w:t>
        <w:br/>
        <w:t>│   ├── Agent整合构建/      # 归档（只读）</w:t>
        <w:br/>
        <w:t>│   ├── 普惠金融Agent_知识库/ # 归档（只读）</w:t>
        <w:br/>
        <w:t>│   └── 金融科技agent/      # 归档（只读）</w:t>
      </w:r>
    </w:p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6213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F346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53348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